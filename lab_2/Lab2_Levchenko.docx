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CF6" w:rsidRPr="00557ADB" w:rsidRDefault="00605CF6" w:rsidP="00605CF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МІНІСТЕРСТВО ОСВІТИ І НАУКИ УКРАЇНИ</w:t>
      </w:r>
    </w:p>
    <w:p w:rsidR="00605CF6" w:rsidRPr="00557ADB" w:rsidRDefault="00605CF6" w:rsidP="00605CF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КРЕМЕНЧУЦЬКИЙ НАЦІОНАЛЬНИЙ УНІВЕРСИТЕТ </w:t>
      </w:r>
    </w:p>
    <w:p w:rsidR="00605CF6" w:rsidRPr="00557ADB" w:rsidRDefault="00605CF6" w:rsidP="00605CF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noProof/>
          <w:sz w:val="28"/>
          <w:szCs w:val="28"/>
          <w:lang w:val="uk-UA"/>
        </w:rPr>
        <w:t>ІМЕНІ МИХАЙЛА ОСТРОГРАДСЬКОГО</w:t>
      </w:r>
    </w:p>
    <w:p w:rsidR="00605CF6" w:rsidRPr="00557ADB" w:rsidRDefault="00605CF6" w:rsidP="00605CF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noProof/>
          <w:sz w:val="28"/>
          <w:szCs w:val="28"/>
          <w:lang w:val="uk-UA"/>
        </w:rPr>
        <w:t>НАВЧАЛЬНО-НАУКОВИЙ ІНСТИТУТ ЕЛЕКТРИЧНОЇ ІНЖЕНЕРІЇ ТА ІНФОРМАЦІЙНИХ ТЕХНОЛОГІЙ</w:t>
      </w:r>
    </w:p>
    <w:p w:rsidR="00605CF6" w:rsidRPr="00557ADB" w:rsidRDefault="00605CF6" w:rsidP="00605CF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noProof/>
          <w:sz w:val="28"/>
          <w:szCs w:val="28"/>
          <w:lang w:val="uk-UA"/>
        </w:rPr>
        <w:t>КАФЕДРА АВТОМАТИЗАЦІЇ ТА ІНФОРМАЦІЙНИХ СИСТЕМ</w:t>
      </w:r>
    </w:p>
    <w:p w:rsidR="00605CF6" w:rsidRPr="00557ADB" w:rsidRDefault="00605CF6" w:rsidP="00605CF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noProof/>
          <w:sz w:val="28"/>
          <w:szCs w:val="28"/>
          <w:lang w:val="uk-UA"/>
        </w:rPr>
        <w:br/>
        <w:t>НАВЧАЛЬНА ДИСЦИПЛІНА:</w:t>
      </w:r>
    </w:p>
    <w:p w:rsidR="00605CF6" w:rsidRPr="00557ADB" w:rsidRDefault="00605CF6" w:rsidP="00605CF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«ІМОВІРНІСНО-СТАТИСТИЧНІ МЕТОДИ»</w:t>
      </w:r>
    </w:p>
    <w:p w:rsidR="00605CF6" w:rsidRPr="00557ADB" w:rsidRDefault="00605CF6" w:rsidP="00605CF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b/>
          <w:noProof/>
          <w:sz w:val="28"/>
          <w:szCs w:val="28"/>
          <w:lang w:val="uk-UA"/>
        </w:rPr>
        <w:br/>
        <w:t>ЗВІТ З ЛАБОРАТОРНОЇ РОБОТИ №2</w:t>
      </w:r>
    </w:p>
    <w:p w:rsidR="00605CF6" w:rsidRPr="00557ADB" w:rsidRDefault="00605CF6" w:rsidP="00605CF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ТЕМА. </w:t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t>СТВОРЕННЯ ПРОЄКТУ ЗІ СТАТИСТИЧНОЇ ОБРОБКИ ДАНИХ У СТИЛІ LITERATE PROGRAMMING</w:t>
      </w:r>
    </w:p>
    <w:p w:rsidR="00605CF6" w:rsidRPr="00557ADB" w:rsidRDefault="00605CF6" w:rsidP="00605CF6">
      <w:pPr>
        <w:spacing w:line="360" w:lineRule="auto"/>
        <w:jc w:val="right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noProof/>
          <w:sz w:val="28"/>
          <w:szCs w:val="28"/>
          <w:lang w:val="uk-UA"/>
        </w:rPr>
        <w:br/>
        <w:t>Виконав:</w:t>
      </w:r>
    </w:p>
    <w:p w:rsidR="00605CF6" w:rsidRPr="00557ADB" w:rsidRDefault="00605CF6" w:rsidP="00605CF6">
      <w:pPr>
        <w:spacing w:line="360" w:lineRule="auto"/>
        <w:jc w:val="right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noProof/>
          <w:sz w:val="28"/>
          <w:szCs w:val="28"/>
          <w:lang w:val="uk-UA"/>
        </w:rPr>
        <w:t>студент групи КН-24-1</w:t>
      </w:r>
    </w:p>
    <w:p w:rsidR="00605CF6" w:rsidRPr="00557ADB" w:rsidRDefault="00605CF6" w:rsidP="00605CF6">
      <w:pPr>
        <w:spacing w:line="360" w:lineRule="auto"/>
        <w:jc w:val="right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noProof/>
          <w:sz w:val="28"/>
          <w:szCs w:val="28"/>
          <w:lang w:val="uk-UA"/>
        </w:rPr>
        <w:t>Левченко Д. В.</w:t>
      </w:r>
    </w:p>
    <w:p w:rsidR="00605CF6" w:rsidRPr="00557ADB" w:rsidRDefault="00605CF6" w:rsidP="00605CF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605CF6" w:rsidRPr="00557ADB" w:rsidRDefault="00605CF6" w:rsidP="00605CF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605CF6" w:rsidRPr="00557ADB" w:rsidRDefault="00605CF6" w:rsidP="00605CF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noProof/>
          <w:sz w:val="28"/>
          <w:szCs w:val="28"/>
          <w:lang w:val="uk-UA"/>
        </w:rPr>
        <w:br/>
        <w:t>Кременчук 2025</w:t>
      </w:r>
    </w:p>
    <w:p w:rsidR="00362319" w:rsidRPr="00557ADB" w:rsidRDefault="006D5A68">
      <w:pPr>
        <w:pStyle w:val="21"/>
        <w:rPr>
          <w:rFonts w:cs="Times New Roman"/>
          <w:szCs w:val="28"/>
          <w:lang w:val="uk-UA"/>
        </w:rPr>
      </w:pPr>
      <w:r w:rsidRPr="00557ADB">
        <w:rPr>
          <w:rFonts w:cs="Times New Roman"/>
          <w:szCs w:val="28"/>
          <w:lang w:val="uk-UA"/>
        </w:rPr>
        <w:lastRenderedPageBreak/>
        <w:t>Мета роботи</w:t>
      </w:r>
    </w:p>
    <w:p w:rsidR="00362319" w:rsidRPr="00557ADB" w:rsidRDefault="006D5A68" w:rsidP="00605CF6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Ознайомитися з концепцією грамотного програмування (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literate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programming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) та навчитися створювати динамічні документи у форматі R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Notebook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через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RMarkdown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Quarto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. Налаштувати структуру статистичного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, імпорт/експорт даних, побудову графіків і формування фінального HTML-документа.</w:t>
      </w:r>
    </w:p>
    <w:p w:rsidR="00362319" w:rsidRPr="00557ADB" w:rsidRDefault="006D5A68">
      <w:pPr>
        <w:pStyle w:val="21"/>
        <w:rPr>
          <w:rFonts w:cs="Times New Roman"/>
          <w:szCs w:val="28"/>
          <w:lang w:val="uk-UA"/>
        </w:rPr>
      </w:pPr>
      <w:r w:rsidRPr="00557ADB">
        <w:rPr>
          <w:rFonts w:cs="Times New Roman"/>
          <w:szCs w:val="28"/>
          <w:lang w:val="uk-UA"/>
        </w:rPr>
        <w:t>Хід виконання роботи</w:t>
      </w:r>
    </w:p>
    <w:p w:rsidR="00362319" w:rsidRPr="00557ADB" w:rsidRDefault="006D5A68">
      <w:pPr>
        <w:pStyle w:val="31"/>
        <w:rPr>
          <w:rFonts w:cs="Times New Roman"/>
          <w:szCs w:val="28"/>
          <w:lang w:val="uk-UA"/>
        </w:rPr>
      </w:pPr>
      <w:r w:rsidRPr="00557ADB">
        <w:rPr>
          <w:rFonts w:cs="Times New Roman"/>
          <w:szCs w:val="28"/>
          <w:lang w:val="uk-UA"/>
        </w:rPr>
        <w:t xml:space="preserve">Крок 1. Створення </w:t>
      </w:r>
      <w:proofErr w:type="spellStart"/>
      <w:r w:rsidRPr="00557ADB">
        <w:rPr>
          <w:rFonts w:cs="Times New Roman"/>
          <w:szCs w:val="28"/>
          <w:lang w:val="uk-UA"/>
        </w:rPr>
        <w:t>RMarkdown</w:t>
      </w:r>
      <w:proofErr w:type="spellEnd"/>
      <w:r w:rsidRPr="00557ADB">
        <w:rPr>
          <w:rFonts w:cs="Times New Roman"/>
          <w:szCs w:val="28"/>
          <w:lang w:val="uk-UA"/>
        </w:rPr>
        <w:t>-документу</w:t>
      </w:r>
    </w:p>
    <w:p w:rsidR="00362319" w:rsidRPr="00557ADB" w:rsidRDefault="006D5A68" w:rsidP="00605CF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У середовищі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RStudio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створено файл R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Notebook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→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→ R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Notebook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).</w:t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r w:rsidR="00605CF6" w:rsidRPr="00557AD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A2FF6BF" wp14:editId="0CB810D0">
            <wp:extent cx="5486400" cy="30530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319" w:rsidRPr="00557ADB" w:rsidRDefault="006D5A68">
      <w:pPr>
        <w:pStyle w:val="31"/>
        <w:rPr>
          <w:rFonts w:cs="Times New Roman"/>
          <w:szCs w:val="28"/>
          <w:lang w:val="uk-UA"/>
        </w:rPr>
      </w:pPr>
      <w:r w:rsidRPr="00557ADB">
        <w:rPr>
          <w:rFonts w:cs="Times New Roman"/>
          <w:szCs w:val="28"/>
          <w:lang w:val="uk-UA"/>
        </w:rPr>
        <w:t>Крок 2. Налаштування YAML-заголовку</w:t>
      </w:r>
    </w:p>
    <w:p w:rsidR="00362319" w:rsidRPr="00557ADB" w:rsidRDefault="006D5A68" w:rsidP="00AA731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У верхній частині документа налаштовано YAML-блок (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title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author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output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html_notebook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).</w:t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r w:rsidR="00AA7316" w:rsidRPr="00557AD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510E230" wp14:editId="7D491B5E">
            <wp:extent cx="5486400" cy="54927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319" w:rsidRPr="00557ADB" w:rsidRDefault="006D5A68">
      <w:pPr>
        <w:pStyle w:val="31"/>
        <w:rPr>
          <w:rFonts w:cs="Times New Roman"/>
          <w:szCs w:val="28"/>
          <w:lang w:val="uk-UA"/>
        </w:rPr>
      </w:pPr>
      <w:r w:rsidRPr="00557ADB">
        <w:rPr>
          <w:rFonts w:cs="Times New Roman"/>
          <w:szCs w:val="28"/>
          <w:lang w:val="uk-UA"/>
        </w:rPr>
        <w:lastRenderedPageBreak/>
        <w:t xml:space="preserve">Крок 3. Додавання формул </w:t>
      </w:r>
      <w:proofErr w:type="spellStart"/>
      <w:r w:rsidRPr="00557ADB">
        <w:rPr>
          <w:rFonts w:cs="Times New Roman"/>
          <w:szCs w:val="28"/>
          <w:lang w:val="uk-UA"/>
        </w:rPr>
        <w:t>LaTeX</w:t>
      </w:r>
      <w:proofErr w:type="spellEnd"/>
    </w:p>
    <w:p w:rsidR="00362319" w:rsidRPr="00557ADB" w:rsidRDefault="006D5A68" w:rsidP="00AA731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До документа додано математичну формулу через синтаксис $...$.</w:t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  <w:t>Приклад: $y(x) = b_0 + b_1 x + b_2 x^2$.</w:t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r w:rsidR="00AA7316" w:rsidRPr="00557ADB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5F3AD90D" wp14:editId="5403C99A">
            <wp:extent cx="5486400" cy="1524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319" w:rsidRPr="00557ADB" w:rsidRDefault="006D5A68">
      <w:pPr>
        <w:pStyle w:val="31"/>
        <w:rPr>
          <w:rFonts w:cs="Times New Roman"/>
          <w:szCs w:val="28"/>
          <w:lang w:val="uk-UA"/>
        </w:rPr>
      </w:pPr>
      <w:r w:rsidRPr="00557ADB">
        <w:rPr>
          <w:rFonts w:cs="Times New Roman"/>
          <w:szCs w:val="28"/>
          <w:lang w:val="uk-UA"/>
        </w:rPr>
        <w:t xml:space="preserve">Крок 4. Написання коду на R у </w:t>
      </w:r>
      <w:proofErr w:type="spellStart"/>
      <w:r w:rsidRPr="00557ADB">
        <w:rPr>
          <w:rFonts w:cs="Times New Roman"/>
          <w:szCs w:val="28"/>
          <w:lang w:val="uk-UA"/>
        </w:rPr>
        <w:t>чанк</w:t>
      </w:r>
      <w:proofErr w:type="spellEnd"/>
      <w:r w:rsidRPr="00557ADB">
        <w:rPr>
          <w:rFonts w:cs="Times New Roman"/>
          <w:szCs w:val="28"/>
          <w:lang w:val="uk-UA"/>
        </w:rPr>
        <w:t>-блоках</w:t>
      </w:r>
    </w:p>
    <w:p w:rsidR="00AA7316" w:rsidRPr="00557ADB" w:rsidRDefault="006D5A68" w:rsidP="00AA731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Створено блок коду для генерації x та y та побудови графіка базовими засобами R.</w:t>
      </w:r>
    </w:p>
    <w:p w:rsidR="00AA7316" w:rsidRPr="00557ADB" w:rsidRDefault="00AA7316" w:rsidP="00AA731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939A8E7" wp14:editId="7BF01EB3">
            <wp:extent cx="5486400" cy="409384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319" w:rsidRPr="00557ADB" w:rsidRDefault="006D5A68" w:rsidP="00AA731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lastRenderedPageBreak/>
        <w:br/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r w:rsidR="00AA7316" w:rsidRPr="00557AD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50EBE4C" wp14:editId="1267579C">
            <wp:extent cx="5486400" cy="37579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319" w:rsidRPr="00557ADB" w:rsidRDefault="006D5A68">
      <w:pPr>
        <w:pStyle w:val="31"/>
        <w:rPr>
          <w:rFonts w:cs="Times New Roman"/>
          <w:szCs w:val="28"/>
          <w:lang w:val="uk-UA"/>
        </w:rPr>
      </w:pPr>
      <w:r w:rsidRPr="00557ADB">
        <w:rPr>
          <w:rFonts w:cs="Times New Roman"/>
          <w:szCs w:val="28"/>
          <w:lang w:val="uk-UA"/>
        </w:rPr>
        <w:t>Крок 5. Експорт даних у CSV</w:t>
      </w:r>
    </w:p>
    <w:p w:rsidR="00362319" w:rsidRPr="00557ADB" w:rsidRDefault="006D5A68" w:rsidP="00AA731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Використано пакет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rio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та функцію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export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() для збереження таблиці даних у файл data.csv.</w:t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r w:rsidR="00AA7316" w:rsidRPr="00557AD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A6D03EF" wp14:editId="2FB90A19">
            <wp:extent cx="5486400" cy="19208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316" w:rsidRPr="00557ADB" w:rsidRDefault="00AA7316" w:rsidP="00AA731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62319" w:rsidRPr="00557ADB" w:rsidRDefault="006D5A68">
      <w:pPr>
        <w:pStyle w:val="31"/>
        <w:rPr>
          <w:rFonts w:cs="Times New Roman"/>
          <w:szCs w:val="28"/>
          <w:lang w:val="uk-UA"/>
        </w:rPr>
      </w:pPr>
      <w:r w:rsidRPr="00557ADB">
        <w:rPr>
          <w:rFonts w:cs="Times New Roman"/>
          <w:szCs w:val="28"/>
          <w:lang w:val="uk-UA"/>
        </w:rPr>
        <w:lastRenderedPageBreak/>
        <w:t>Крок 6. Імпорт та відображення таблиці</w:t>
      </w:r>
    </w:p>
    <w:p w:rsidR="00362319" w:rsidRPr="00557ADB" w:rsidRDefault="006D5A68" w:rsidP="00C46D6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Через функцію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import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() імпортовано data.csv та виведено в таблицю за допомогою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knitr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kable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().</w:t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r w:rsidR="00C46D69" w:rsidRPr="00557AD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0C5D203" wp14:editId="38F6E31C">
            <wp:extent cx="5486400" cy="35864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D69" w:rsidRPr="00557ADB" w:rsidRDefault="00C46D69" w:rsidP="00C46D6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62319" w:rsidRPr="00557ADB" w:rsidRDefault="006D5A68">
      <w:pPr>
        <w:pStyle w:val="31"/>
        <w:rPr>
          <w:rFonts w:cs="Times New Roman"/>
          <w:szCs w:val="28"/>
          <w:lang w:val="uk-UA"/>
        </w:rPr>
      </w:pPr>
      <w:r w:rsidRPr="00557ADB">
        <w:rPr>
          <w:rFonts w:cs="Times New Roman"/>
          <w:szCs w:val="28"/>
          <w:lang w:val="uk-UA"/>
        </w:rPr>
        <w:lastRenderedPageBreak/>
        <w:t>Крок 7. Візуалізація графіка через ggplot2</w:t>
      </w:r>
    </w:p>
    <w:p w:rsidR="00362319" w:rsidRPr="00557ADB" w:rsidRDefault="006D5A68" w:rsidP="00C46D6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Оптимізовано код побудови графіка засобами пакету ggplot2.</w:t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r w:rsidR="00C46D69" w:rsidRPr="00557AD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E231D9C" wp14:editId="1B5D5EAC">
            <wp:extent cx="5486400" cy="481520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319" w:rsidRPr="00557ADB" w:rsidRDefault="006D5A68">
      <w:pPr>
        <w:pStyle w:val="31"/>
        <w:rPr>
          <w:rFonts w:cs="Times New Roman"/>
          <w:szCs w:val="28"/>
          <w:lang w:val="uk-UA"/>
        </w:rPr>
      </w:pPr>
      <w:r w:rsidRPr="00557ADB">
        <w:rPr>
          <w:rFonts w:cs="Times New Roman"/>
          <w:szCs w:val="28"/>
          <w:lang w:val="uk-UA"/>
        </w:rPr>
        <w:t>Крок 8. Генерація фінального документа</w:t>
      </w:r>
    </w:p>
    <w:p w:rsidR="00362319" w:rsidRPr="00557ADB" w:rsidRDefault="006D5A68" w:rsidP="00C46D6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Документ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зкомпільовано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Ctrl+Shift+K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) у формат HTML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Notebook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r w:rsidR="00C46D69" w:rsidRPr="00557AD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60F069C" wp14:editId="1DA47422">
            <wp:extent cx="5486400" cy="2209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D69" w:rsidRPr="00557ADB" w:rsidRDefault="00C46D69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557ADB">
        <w:rPr>
          <w:rFonts w:cs="Times New Roman"/>
          <w:szCs w:val="28"/>
          <w:lang w:val="uk-UA"/>
        </w:rPr>
        <w:br w:type="page"/>
      </w:r>
    </w:p>
    <w:p w:rsidR="00362319" w:rsidRPr="00557ADB" w:rsidRDefault="006D5A68">
      <w:pPr>
        <w:pStyle w:val="21"/>
        <w:rPr>
          <w:rFonts w:cs="Times New Roman"/>
          <w:szCs w:val="28"/>
          <w:lang w:val="uk-UA"/>
        </w:rPr>
      </w:pPr>
      <w:r w:rsidRPr="00557ADB">
        <w:rPr>
          <w:rFonts w:cs="Times New Roman"/>
          <w:szCs w:val="28"/>
          <w:lang w:val="uk-UA"/>
        </w:rPr>
        <w:lastRenderedPageBreak/>
        <w:t>Висновки</w:t>
      </w:r>
    </w:p>
    <w:p w:rsidR="00362319" w:rsidRPr="00557ADB" w:rsidRDefault="006D5A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лабораторної роботи було створено динамічний документ у стилі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literate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programming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, проведено імпорт та експорт даних, побудовано графіки за допомогою базової графіки R та пакету ggplot2, а також сформовано фінальний HTML-звіт.</w:t>
      </w:r>
    </w:p>
    <w:p w:rsidR="00362319" w:rsidRPr="00557ADB" w:rsidRDefault="006D5A68">
      <w:pPr>
        <w:pStyle w:val="21"/>
        <w:rPr>
          <w:rFonts w:cs="Times New Roman"/>
          <w:szCs w:val="28"/>
          <w:lang w:val="uk-UA"/>
        </w:rPr>
      </w:pPr>
      <w:r w:rsidRPr="00557ADB">
        <w:rPr>
          <w:rFonts w:cs="Times New Roman"/>
          <w:szCs w:val="28"/>
          <w:lang w:val="uk-UA"/>
        </w:rPr>
        <w:t>Контрольні питання</w:t>
      </w:r>
    </w:p>
    <w:p w:rsidR="00362319" w:rsidRPr="00557ADB" w:rsidRDefault="006D5A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1. Напишіть код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LaTeX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для формули щільності нормального розподілу.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Код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LaTeX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\[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f(x) = \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frac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{1}{\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sigma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\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sqrt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{2\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pi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}} 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      \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exp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\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left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( -\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frac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{(x - \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mu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)^2}{2\sigma^2} \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right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\]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Це класична формула щільності ймовірності нормального (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гаусового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) розподілу.</w:t>
      </w:r>
    </w:p>
    <w:p w:rsidR="00362319" w:rsidRPr="00557ADB" w:rsidRDefault="006D5A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2. Як вставляти таблиці та графіки у документ R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Markdown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з огляду на читабельність коду?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b/>
          <w:bCs/>
          <w:sz w:val="28"/>
          <w:szCs w:val="28"/>
          <w:lang w:val="uk-UA"/>
        </w:rPr>
        <w:t>Таблиці та графіки вставляються через R-</w:t>
      </w:r>
      <w:proofErr w:type="spellStart"/>
      <w:r w:rsidRPr="00557ADB">
        <w:rPr>
          <w:rFonts w:ascii="Times New Roman" w:hAnsi="Times New Roman" w:cs="Times New Roman"/>
          <w:b/>
          <w:bCs/>
          <w:sz w:val="28"/>
          <w:szCs w:val="28"/>
          <w:lang w:val="uk-UA"/>
        </w:rPr>
        <w:t>чанки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, наприклад: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```{r}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kable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df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caption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= "Таблиця даних")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```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Або графік: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```{r}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plot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(x, y)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```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Для читабельності рекомендується:</w:t>
      </w:r>
    </w:p>
    <w:p w:rsidR="00557ADB" w:rsidRPr="00557ADB" w:rsidRDefault="00557ADB" w:rsidP="00557AD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використовувати підписані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chunk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options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echo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=TRUE,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message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=FALSE,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warning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=FALSE</w:t>
      </w:r>
    </w:p>
    <w:p w:rsidR="00557ADB" w:rsidRPr="00557ADB" w:rsidRDefault="00557ADB" w:rsidP="00557AD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розділяти код коментарями</w:t>
      </w:r>
    </w:p>
    <w:p w:rsidR="00557ADB" w:rsidRPr="00557ADB" w:rsidRDefault="00557ADB" w:rsidP="00557AD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не змішувати декілька незалежних завдань у одному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чанку</w:t>
      </w:r>
      <w:proofErr w:type="spellEnd"/>
    </w:p>
    <w:p w:rsidR="00557ADB" w:rsidRPr="00557ADB" w:rsidRDefault="00557ADB" w:rsidP="00557AD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підписувати заголовки перед таблицями/графіками через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Markdown</w:t>
      </w:r>
      <w:proofErr w:type="spellEnd"/>
    </w:p>
    <w:p w:rsidR="00362319" w:rsidRPr="00557ADB" w:rsidRDefault="006D5A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3. Як вставляти та форматувати зображення в R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Markdown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-документі?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Markdown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зображення вставляються так: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![Підпис зображення](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path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/image.png)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Або з масштабуванням: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img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src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path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/image.png"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width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="300"/&gt;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Рекомендації:</w:t>
      </w:r>
    </w:p>
    <w:p w:rsidR="00557ADB" w:rsidRPr="00557ADB" w:rsidRDefault="00557ADB" w:rsidP="00557AD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використовувати папку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img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/ або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images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/ у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проєкті</w:t>
      </w:r>
      <w:bookmarkStart w:id="0" w:name="_GoBack"/>
      <w:bookmarkEnd w:id="0"/>
      <w:proofErr w:type="spellEnd"/>
    </w:p>
    <w:p w:rsidR="00557ADB" w:rsidRPr="00557ADB" w:rsidRDefault="00557ADB" w:rsidP="00557AD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давати зрозумілі назви файлам (graph1.png, hist_data.png)</w:t>
      </w:r>
    </w:p>
    <w:p w:rsidR="00557ADB" w:rsidRPr="00557ADB" w:rsidRDefault="00557ADB" w:rsidP="00557AD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використовувати HTML-теги для гнучкого форматування (ширина, центрування)</w:t>
      </w:r>
    </w:p>
    <w:p w:rsidR="00557ADB" w:rsidRPr="00557ADB" w:rsidRDefault="00557ADB" w:rsidP="00C46D69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2319" w:rsidRPr="00557ADB" w:rsidRDefault="006D5A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4. Яку роль відіграє YAML-заголовок у динамічному документі?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b/>
          <w:bCs/>
          <w:sz w:val="28"/>
          <w:szCs w:val="28"/>
          <w:lang w:val="uk-UA"/>
        </w:rPr>
        <w:t>YAML-заголовок — це службовий блок у верхній частині документа, який визначає метадані та параметри компіляції.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Він задає:</w:t>
      </w:r>
    </w:p>
    <w:p w:rsidR="00557ADB" w:rsidRPr="00557ADB" w:rsidRDefault="00557ADB" w:rsidP="00557AD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заголовок документа (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title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557ADB" w:rsidRPr="00557ADB" w:rsidRDefault="00557ADB" w:rsidP="00557AD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автора (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author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557ADB" w:rsidRPr="00557ADB" w:rsidRDefault="00557ADB" w:rsidP="00557AD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lastRenderedPageBreak/>
        <w:t>формат вихідного документа (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output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html_notebook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pdf_document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html_document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557ADB" w:rsidRPr="00557ADB" w:rsidRDefault="00557ADB" w:rsidP="00557AD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>дату, кольори, теми, настройки шрифтів</w:t>
      </w:r>
    </w:p>
    <w:p w:rsidR="00557ADB" w:rsidRPr="00557ADB" w:rsidRDefault="00557ADB" w:rsidP="00557AD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опції для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knit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preview</w:t>
      </w:r>
      <w:proofErr w:type="spellEnd"/>
    </w:p>
    <w:p w:rsidR="00557ADB" w:rsidRPr="00557ADB" w:rsidRDefault="00557ADB" w:rsidP="00557AD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параметри </w:t>
      </w:r>
      <w:proofErr w:type="spellStart"/>
      <w:r w:rsidRPr="00557ADB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 або шаблону</w:t>
      </w:r>
    </w:p>
    <w:p w:rsidR="00557ADB" w:rsidRPr="00557ADB" w:rsidRDefault="00557ADB" w:rsidP="00557A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7ADB">
        <w:rPr>
          <w:rFonts w:ascii="Times New Roman" w:hAnsi="Times New Roman" w:cs="Times New Roman"/>
          <w:sz w:val="28"/>
          <w:szCs w:val="28"/>
          <w:lang w:val="uk-UA"/>
        </w:rPr>
        <w:t xml:space="preserve">Тобто YAML визначає, </w:t>
      </w:r>
      <w:r w:rsidRPr="00557AD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як саме R </w:t>
      </w:r>
      <w:proofErr w:type="spellStart"/>
      <w:r w:rsidRPr="00557ADB">
        <w:rPr>
          <w:rFonts w:ascii="Times New Roman" w:hAnsi="Times New Roman" w:cs="Times New Roman"/>
          <w:b/>
          <w:bCs/>
          <w:sz w:val="28"/>
          <w:szCs w:val="28"/>
          <w:lang w:val="uk-UA"/>
        </w:rPr>
        <w:t>Markdown</w:t>
      </w:r>
      <w:proofErr w:type="spellEnd"/>
      <w:r w:rsidRPr="00557AD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буде перетворено у фінальний документ</w:t>
      </w:r>
      <w:r w:rsidRPr="00557AD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57ADB" w:rsidRPr="00557ADB" w:rsidRDefault="00557ADB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557ADB" w:rsidRPr="00557A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FDD1950"/>
    <w:multiLevelType w:val="multilevel"/>
    <w:tmpl w:val="B3C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4653AC"/>
    <w:multiLevelType w:val="multilevel"/>
    <w:tmpl w:val="731A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C93AB1"/>
    <w:multiLevelType w:val="multilevel"/>
    <w:tmpl w:val="8FD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3B452D"/>
    <w:multiLevelType w:val="multilevel"/>
    <w:tmpl w:val="01DA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319"/>
    <w:rsid w:val="00557ADB"/>
    <w:rsid w:val="00605CF6"/>
    <w:rsid w:val="006D5A68"/>
    <w:rsid w:val="00AA1D8D"/>
    <w:rsid w:val="00AA7316"/>
    <w:rsid w:val="00B47730"/>
    <w:rsid w:val="00C46D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847BCB7-E70C-4BDC-9A73-B38A53C2D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autoRedefine/>
    <w:uiPriority w:val="9"/>
    <w:qFormat/>
    <w:rsid w:val="006D5A68"/>
    <w:pPr>
      <w:keepNext/>
      <w:keepLines/>
      <w:spacing w:before="480" w:after="0" w:line="48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6D5A68"/>
    <w:pPr>
      <w:keepNext/>
      <w:keepLines/>
      <w:spacing w:before="20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31">
    <w:name w:val="heading 3"/>
    <w:basedOn w:val="a1"/>
    <w:next w:val="a1"/>
    <w:link w:val="32"/>
    <w:autoRedefine/>
    <w:uiPriority w:val="9"/>
    <w:unhideWhenUsed/>
    <w:qFormat/>
    <w:rsid w:val="006D5A68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6D5A68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6D5A68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6D5A68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9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7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6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8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2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D9AD60-318A-4219-9289-5F3DF42CD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548</Words>
  <Characters>3126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Dirana</cp:lastModifiedBy>
  <cp:revision>3</cp:revision>
  <dcterms:created xsi:type="dcterms:W3CDTF">2013-12-23T23:15:00Z</dcterms:created>
  <dcterms:modified xsi:type="dcterms:W3CDTF">2025-11-29T10:14:00Z</dcterms:modified>
  <cp:category/>
</cp:coreProperties>
</file>