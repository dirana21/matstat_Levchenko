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01A" w:rsidRPr="006C019F" w:rsidRDefault="0052401A" w:rsidP="0052401A">
      <w:pPr>
        <w:spacing w:line="360" w:lineRule="auto"/>
        <w:ind w:firstLine="720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МІНІСТЕРСТВО ОСВІТИ І НАУКИ УКРАЇНИ</w:t>
      </w:r>
    </w:p>
    <w:p w:rsidR="0052401A" w:rsidRPr="006C019F" w:rsidRDefault="0052401A" w:rsidP="0052401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КРЕМЕНЧУЦЬКИЙ НАЦІОНАЛЬНИЙ УНІВЕРСИТЕТ </w:t>
      </w:r>
    </w:p>
    <w:p w:rsidR="0052401A" w:rsidRPr="006C019F" w:rsidRDefault="0052401A" w:rsidP="0052401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t>ІМЕНІ МИХАЙЛА ОСТРОГРАДСЬКОГО</w:t>
      </w:r>
    </w:p>
    <w:p w:rsidR="0052401A" w:rsidRPr="006C019F" w:rsidRDefault="0052401A" w:rsidP="0052401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t>НАВЧАЛЬНО-НАУКОВИЙ ІНСТИТУТ ЕЛЕКТРИЧНОЇ ІНЖЕНЕРІЇ ТА ІНФОРМАЦІЙНИХ ТЕХНОЛОГІЙ</w:t>
      </w:r>
    </w:p>
    <w:p w:rsidR="0052401A" w:rsidRPr="006C019F" w:rsidRDefault="0052401A" w:rsidP="0052401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t>КАФЕДРА АВТОМАТИЗАЦІЇ ТА ІНФОРМАЦІЙНИХ СИСТЕМ</w:t>
      </w:r>
    </w:p>
    <w:p w:rsidR="0052401A" w:rsidRPr="006C019F" w:rsidRDefault="0052401A" w:rsidP="0052401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br/>
        <w:t>НАВЧАЛЬНА ДИСЦИПЛІНА:</w:t>
      </w:r>
    </w:p>
    <w:p w:rsidR="0052401A" w:rsidRPr="006C019F" w:rsidRDefault="0052401A" w:rsidP="0052401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«ІМОВІРНІСНО-СТАТИСТИЧНІ МЕТОДИ»</w:t>
      </w:r>
    </w:p>
    <w:p w:rsidR="0052401A" w:rsidRPr="006C019F" w:rsidRDefault="006C019F" w:rsidP="0052401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b/>
          <w:noProof/>
          <w:sz w:val="28"/>
          <w:szCs w:val="28"/>
          <w:lang w:val="uk-UA"/>
        </w:rPr>
        <w:br/>
        <w:t>ЗВІТ З ЛАБОРАТОРНОЇ РОБОТИ №1</w:t>
      </w:r>
    </w:p>
    <w:p w:rsidR="0052401A" w:rsidRPr="006C019F" w:rsidRDefault="0052401A" w:rsidP="0052401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ТЕМА. </w:t>
      </w:r>
      <w:r w:rsidR="006C019F"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t>ОСНОВИ РОБОТИ З GIT. НАЛАШТУВАННЯ GIT-GITHUB СЕРЕДОВИЩА</w:t>
      </w:r>
    </w:p>
    <w:p w:rsidR="0052401A" w:rsidRPr="006C019F" w:rsidRDefault="0052401A" w:rsidP="0052401A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br/>
        <w:t>Виконав:</w:t>
      </w:r>
    </w:p>
    <w:p w:rsidR="0052401A" w:rsidRPr="006C019F" w:rsidRDefault="0052401A" w:rsidP="0052401A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t>студент групи КН-24-1</w:t>
      </w:r>
    </w:p>
    <w:p w:rsidR="0052401A" w:rsidRPr="006C019F" w:rsidRDefault="0052401A" w:rsidP="0052401A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t>Левченко Д. В.</w:t>
      </w:r>
    </w:p>
    <w:p w:rsidR="006C019F" w:rsidRPr="006C019F" w:rsidRDefault="006C019F" w:rsidP="006C019F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52401A" w:rsidRPr="006C019F" w:rsidRDefault="0052401A" w:rsidP="006C019F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noProof/>
          <w:sz w:val="28"/>
          <w:szCs w:val="28"/>
          <w:lang w:val="uk-UA"/>
        </w:rPr>
        <w:br/>
        <w:t>Кременчук 2025</w:t>
      </w:r>
    </w:p>
    <w:p w:rsidR="003000CD" w:rsidRPr="006C019F" w:rsidRDefault="00C63F93">
      <w:pPr>
        <w:pStyle w:val="2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lastRenderedPageBreak/>
        <w:t>Мета роботи</w:t>
      </w:r>
    </w:p>
    <w:p w:rsidR="003000CD" w:rsidRPr="006C019F" w:rsidRDefault="00C63F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Ознайомитися з принципами роботи системи контролю версій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та віддаленим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репозиторієм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GitHub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. Навчитись створювати локальний та віддалений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репозиторії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виконувати базові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-команди та налаштовувати робоче середовище.</w:t>
      </w:r>
    </w:p>
    <w:p w:rsidR="003000CD" w:rsidRPr="006C019F" w:rsidRDefault="00C63F93">
      <w:pPr>
        <w:pStyle w:val="2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>Хід виконання роботи</w:t>
      </w:r>
    </w:p>
    <w:p w:rsidR="003000CD" w:rsidRPr="006C019F" w:rsidRDefault="00C63F93">
      <w:pPr>
        <w:pStyle w:val="3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 xml:space="preserve">Крок 1. Створення </w:t>
      </w:r>
      <w:r w:rsidRPr="006C019F">
        <w:rPr>
          <w:rFonts w:cs="Times New Roman"/>
          <w:noProof/>
          <w:szCs w:val="28"/>
          <w:lang w:val="en-AU"/>
        </w:rPr>
        <w:t>акаунту</w:t>
      </w:r>
      <w:r w:rsidRPr="006C019F">
        <w:rPr>
          <w:rFonts w:cs="Times New Roman"/>
          <w:szCs w:val="28"/>
          <w:lang w:val="uk-UA"/>
        </w:rPr>
        <w:t xml:space="preserve"> на </w:t>
      </w:r>
      <w:r w:rsidRPr="006C019F">
        <w:rPr>
          <w:rFonts w:cs="Times New Roman"/>
          <w:noProof/>
          <w:szCs w:val="28"/>
          <w:lang w:val="en-AU"/>
        </w:rPr>
        <w:t>GitHub</w:t>
      </w:r>
    </w:p>
    <w:p w:rsidR="006C019F" w:rsidRDefault="00C63F93" w:rsidP="006C019F">
      <w:pPr>
        <w:jc w:val="center"/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Я створив (або увійшов у) власний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акаунт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GitHub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для розміщення лабораторних робіт.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6C019F" w:rsidRPr="006C019F" w:rsidRDefault="006C019F" w:rsidP="006C019F">
      <w:pPr>
        <w:pStyle w:val="af5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C019F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C019F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C019F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C63F93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C019F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p w:rsidR="003000CD" w:rsidRDefault="006C019F" w:rsidP="006C019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304A2FA" wp14:editId="7500E34B">
            <wp:extent cx="5486400" cy="2859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9F" w:rsidRPr="006C019F" w:rsidRDefault="006C019F" w:rsidP="006C019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000CD" w:rsidRPr="006C019F" w:rsidRDefault="00C63F93">
      <w:pPr>
        <w:pStyle w:val="3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 xml:space="preserve">Крок 2. Створення віддаленого </w:t>
      </w:r>
      <w:r w:rsidRPr="006C019F">
        <w:rPr>
          <w:rFonts w:cs="Times New Roman"/>
          <w:noProof/>
          <w:szCs w:val="28"/>
          <w:lang w:val="en-AU"/>
        </w:rPr>
        <w:t>репозиторію</w:t>
      </w:r>
    </w:p>
    <w:p w:rsidR="009622A3" w:rsidRDefault="00C63F93" w:rsidP="009622A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GitHub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створено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репозиторій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matstat</w:t>
      </w:r>
      <w:r w:rsidR="006C019F">
        <w:rPr>
          <w:rFonts w:ascii="Times New Roman" w:hAnsi="Times New Roman" w:cs="Times New Roman"/>
          <w:sz w:val="28"/>
          <w:szCs w:val="28"/>
        </w:rPr>
        <w:t>_</w:t>
      </w:r>
      <w:r w:rsidR="006C019F"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Levchenko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з файлом README.</w:t>
      </w:r>
    </w:p>
    <w:p w:rsidR="009622A3" w:rsidRDefault="00C63F93" w:rsidP="009622A3">
      <w:pPr>
        <w:jc w:val="center"/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622A3" w:rsidRPr="009622A3" w:rsidRDefault="009622A3" w:rsidP="009622A3">
      <w:pPr>
        <w:pStyle w:val="af5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622A3">
        <w:rPr>
          <w:rFonts w:ascii="Times New Roman" w:hAnsi="Times New Roman" w:cs="Times New Roman"/>
          <w:color w:val="auto"/>
          <w:sz w:val="28"/>
          <w:szCs w:val="28"/>
        </w:rPr>
        <w:lastRenderedPageBreak/>
        <w:fldChar w:fldCharType="begin"/>
      </w:r>
      <w:r w:rsidRPr="009622A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9622A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C63F93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9622A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p w:rsidR="006C019F" w:rsidRPr="009622A3" w:rsidRDefault="009622A3" w:rsidP="009622A3">
      <w:pPr>
        <w:jc w:val="center"/>
      </w:pPr>
      <w:r w:rsidRPr="009622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9F2D0" wp14:editId="05E6B51B">
            <wp:extent cx="5486400" cy="51923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A3" w:rsidRPr="009622A3" w:rsidRDefault="009622A3" w:rsidP="009622A3">
      <w:pPr>
        <w:pStyle w:val="af5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622A3">
        <w:rPr>
          <w:rFonts w:ascii="Times New Roman" w:hAnsi="Times New Roman" w:cs="Times New Roman"/>
          <w:color w:val="auto"/>
          <w:sz w:val="28"/>
          <w:szCs w:val="28"/>
        </w:rPr>
        <w:lastRenderedPageBreak/>
        <w:fldChar w:fldCharType="begin"/>
      </w:r>
      <w:r w:rsidRPr="009622A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9622A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C63F93">
        <w:rPr>
          <w:rFonts w:ascii="Times New Roman" w:hAnsi="Times New Roman" w:cs="Times New Roman"/>
          <w:noProof/>
          <w:color w:val="auto"/>
          <w:sz w:val="28"/>
          <w:szCs w:val="28"/>
        </w:rPr>
        <w:t>3</w:t>
      </w:r>
      <w:r w:rsidRPr="009622A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p w:rsidR="006C019F" w:rsidRDefault="009622A3" w:rsidP="009622A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622A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80A625C" wp14:editId="09502B88">
            <wp:extent cx="5486400" cy="26142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D" w:rsidRPr="009622A3" w:rsidRDefault="003000CD" w:rsidP="006C01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000CD" w:rsidRPr="006C019F" w:rsidRDefault="00C63F93">
      <w:pPr>
        <w:pStyle w:val="3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 xml:space="preserve">Крок 3. Клонування </w:t>
      </w:r>
      <w:r w:rsidRPr="006C019F">
        <w:rPr>
          <w:rFonts w:cs="Times New Roman"/>
          <w:noProof/>
          <w:szCs w:val="28"/>
          <w:lang w:val="en-AU"/>
        </w:rPr>
        <w:t>репозиторію</w:t>
      </w:r>
    </w:p>
    <w:p w:rsidR="009622A3" w:rsidRDefault="00C63F93" w:rsidP="009622A3">
      <w:pPr>
        <w:jc w:val="center"/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Виконано команду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clone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&lt;URL&gt; у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Bash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622A3" w:rsidRPr="00C63F93" w:rsidRDefault="009622A3" w:rsidP="009622A3">
      <w:pPr>
        <w:pStyle w:val="af5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C63F93" w:rsidRPr="00C63F93">
        <w:rPr>
          <w:rFonts w:ascii="Times New Roman" w:hAnsi="Times New Roman" w:cs="Times New Roman"/>
          <w:noProof/>
          <w:color w:val="auto"/>
          <w:sz w:val="28"/>
          <w:szCs w:val="28"/>
        </w:rPr>
        <w:t>4</w: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p w:rsidR="009622A3" w:rsidRDefault="009622A3" w:rsidP="009622A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2A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C118E51" wp14:editId="387D1EB7">
            <wp:extent cx="5391902" cy="32198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A3" w:rsidRDefault="00C63F93" w:rsidP="009622A3">
      <w:r w:rsidRPr="006C019F">
        <w:rPr>
          <w:rFonts w:ascii="Times New Roman" w:hAnsi="Times New Roman" w:cs="Times New Roman"/>
          <w:sz w:val="28"/>
          <w:szCs w:val="28"/>
          <w:lang w:val="uk-UA"/>
        </w:rPr>
        <w:lastRenderedPageBreak/>
        <w:br/>
      </w:r>
    </w:p>
    <w:p w:rsidR="009622A3" w:rsidRPr="00C63F93" w:rsidRDefault="009622A3" w:rsidP="009622A3">
      <w:pPr>
        <w:pStyle w:val="af5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C63F93" w:rsidRPr="00C63F93">
        <w:rPr>
          <w:rFonts w:ascii="Times New Roman" w:hAnsi="Times New Roman" w:cs="Times New Roman"/>
          <w:noProof/>
          <w:color w:val="auto"/>
          <w:sz w:val="28"/>
          <w:szCs w:val="28"/>
        </w:rPr>
        <w:t>5</w: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p w:rsidR="003000CD" w:rsidRDefault="009622A3" w:rsidP="009622A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2A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2E21B64" wp14:editId="38F0D270">
            <wp:extent cx="5486400" cy="319595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A3" w:rsidRPr="006C019F" w:rsidRDefault="009622A3" w:rsidP="009622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000CD" w:rsidRPr="006C019F" w:rsidRDefault="00C63F93">
      <w:pPr>
        <w:pStyle w:val="3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 xml:space="preserve">Крок 4. Налаштування профілю </w:t>
      </w:r>
      <w:r w:rsidRPr="006C019F">
        <w:rPr>
          <w:rFonts w:cs="Times New Roman"/>
          <w:noProof/>
          <w:szCs w:val="28"/>
          <w:lang w:val="en-AU"/>
        </w:rPr>
        <w:t>Git</w:t>
      </w:r>
    </w:p>
    <w:p w:rsidR="009622A3" w:rsidRDefault="00C63F93" w:rsidP="009622A3">
      <w:pPr>
        <w:jc w:val="center"/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>Виконано команди: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config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global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user.name "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Name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"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config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global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user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email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email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"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622A3" w:rsidRPr="00C63F93" w:rsidRDefault="009622A3" w:rsidP="009622A3">
      <w:pPr>
        <w:pStyle w:val="af5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63F93">
        <w:rPr>
          <w:rFonts w:ascii="Times New Roman" w:hAnsi="Times New Roman" w:cs="Times New Roman"/>
          <w:color w:val="auto"/>
          <w:sz w:val="28"/>
          <w:szCs w:val="28"/>
        </w:rPr>
        <w:lastRenderedPageBreak/>
        <w:fldChar w:fldCharType="begin"/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C63F93" w:rsidRPr="00C63F93">
        <w:rPr>
          <w:rFonts w:ascii="Times New Roman" w:hAnsi="Times New Roman" w:cs="Times New Roman"/>
          <w:noProof/>
          <w:color w:val="auto"/>
          <w:sz w:val="28"/>
          <w:szCs w:val="28"/>
        </w:rPr>
        <w:t>6</w: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p w:rsidR="003000CD" w:rsidRDefault="009622A3" w:rsidP="009622A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2A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3B264FD" wp14:editId="7A069483">
            <wp:extent cx="5486400" cy="62566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A3" w:rsidRPr="006C019F" w:rsidRDefault="009622A3" w:rsidP="009622A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000CD" w:rsidRPr="006C019F" w:rsidRDefault="00C63F93">
      <w:pPr>
        <w:pStyle w:val="3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>Крок 5. Створення папки lab_1</w:t>
      </w:r>
    </w:p>
    <w:p w:rsidR="009622A3" w:rsidRDefault="00C63F93" w:rsidP="009622A3">
      <w:pPr>
        <w:jc w:val="center"/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Створено папку lab_1 у локальному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репозиторії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622A3" w:rsidRPr="00C63F93" w:rsidRDefault="009622A3" w:rsidP="009622A3">
      <w:pPr>
        <w:pStyle w:val="af5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63F93">
        <w:rPr>
          <w:rFonts w:ascii="Times New Roman" w:hAnsi="Times New Roman" w:cs="Times New Roman"/>
          <w:color w:val="auto"/>
          <w:sz w:val="28"/>
          <w:szCs w:val="28"/>
        </w:rPr>
        <w:lastRenderedPageBreak/>
        <w:fldChar w:fldCharType="begin"/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C63F93" w:rsidRPr="00C63F93">
        <w:rPr>
          <w:rFonts w:ascii="Times New Roman" w:hAnsi="Times New Roman" w:cs="Times New Roman"/>
          <w:noProof/>
          <w:color w:val="auto"/>
          <w:sz w:val="28"/>
          <w:szCs w:val="28"/>
        </w:rPr>
        <w:t>7</w: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p w:rsidR="003000CD" w:rsidRPr="006C019F" w:rsidRDefault="009622A3" w:rsidP="009622A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2A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FE536C7" wp14:editId="77735A50">
            <wp:extent cx="5486400" cy="29952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D" w:rsidRPr="006C019F" w:rsidRDefault="00C63F93">
      <w:pPr>
        <w:pStyle w:val="3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 xml:space="preserve">Крок 6. Додавання файлів у </w:t>
      </w:r>
      <w:r w:rsidRPr="006C019F">
        <w:rPr>
          <w:rFonts w:cs="Times New Roman"/>
          <w:noProof/>
          <w:szCs w:val="28"/>
          <w:lang w:val="en-AU"/>
        </w:rPr>
        <w:t>Git</w:t>
      </w:r>
    </w:p>
    <w:p w:rsidR="00C63F93" w:rsidRDefault="00C63F93" w:rsidP="00C63F93">
      <w:pPr>
        <w:jc w:val="center"/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Виконано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add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. та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status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C63F93" w:rsidRPr="00C63F93" w:rsidRDefault="00C63F93" w:rsidP="00C63F93">
      <w:pPr>
        <w:pStyle w:val="af5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C63F93">
        <w:rPr>
          <w:rFonts w:ascii="Times New Roman" w:hAnsi="Times New Roman" w:cs="Times New Roman"/>
          <w:noProof/>
          <w:color w:val="auto"/>
          <w:sz w:val="28"/>
          <w:szCs w:val="28"/>
        </w:rPr>
        <w:t>8</w:t>
      </w:r>
      <w:r w:rsidRPr="00C63F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p w:rsidR="003000CD" w:rsidRPr="006C019F" w:rsidRDefault="00C63F93" w:rsidP="00C63F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63F9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68DA6D7" wp14:editId="4A1B83C8">
            <wp:extent cx="5287113" cy="14098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D" w:rsidRPr="006C019F" w:rsidRDefault="00C63F93">
      <w:pPr>
        <w:pStyle w:val="3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 xml:space="preserve">Крок 7. Створення </w:t>
      </w:r>
      <w:r w:rsidRPr="006C019F">
        <w:rPr>
          <w:rFonts w:cs="Times New Roman"/>
          <w:noProof/>
          <w:szCs w:val="28"/>
          <w:lang w:val="en-AU"/>
        </w:rPr>
        <w:t>коміту</w:t>
      </w:r>
    </w:p>
    <w:p w:rsidR="003000CD" w:rsidRPr="006C019F" w:rsidRDefault="00C63F93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Виконано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commit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-m "lab_1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initial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commit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".</w:t>
      </w:r>
      <w:bookmarkEnd w:id="0"/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  <w:t xml:space="preserve">=== СКРІН №9: Результат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commit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===</w:t>
      </w:r>
    </w:p>
    <w:p w:rsidR="003000CD" w:rsidRPr="006C019F" w:rsidRDefault="00C63F93">
      <w:pPr>
        <w:pStyle w:val="3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lastRenderedPageBreak/>
        <w:t xml:space="preserve">Крок 8. Відправлення змін на </w:t>
      </w:r>
      <w:r w:rsidRPr="006C019F">
        <w:rPr>
          <w:rFonts w:cs="Times New Roman"/>
          <w:noProof/>
          <w:szCs w:val="28"/>
          <w:lang w:val="en-AU"/>
        </w:rPr>
        <w:t>GitHub</w:t>
      </w:r>
    </w:p>
    <w:p w:rsidR="003000CD" w:rsidRPr="006C019F" w:rsidRDefault="00C63F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Виконано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push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origin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main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  <w:t xml:space="preserve">=== СКРІН №10: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Bash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—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push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===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br/>
        <w:t xml:space="preserve">=== СКРІН №11: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Репозиторій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tHub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зі змінами ===</w:t>
      </w:r>
    </w:p>
    <w:p w:rsidR="003000CD" w:rsidRPr="006C019F" w:rsidRDefault="00C63F93">
      <w:pPr>
        <w:pStyle w:val="2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 xml:space="preserve">Посилання на </w:t>
      </w:r>
      <w:r w:rsidRPr="006C019F">
        <w:rPr>
          <w:rFonts w:cs="Times New Roman"/>
          <w:noProof/>
          <w:szCs w:val="28"/>
          <w:lang w:val="en-AU"/>
        </w:rPr>
        <w:t>репозиторій</w:t>
      </w:r>
    </w:p>
    <w:p w:rsidR="009622A3" w:rsidRDefault="00C63F93">
      <w:pPr>
        <w:pStyle w:val="21"/>
        <w:rPr>
          <w:rFonts w:eastAsiaTheme="minorEastAsia" w:cs="Times New Roman"/>
          <w:b w:val="0"/>
          <w:bCs w:val="0"/>
          <w:szCs w:val="28"/>
          <w:lang w:val="uk-UA"/>
        </w:rPr>
      </w:pPr>
      <w:hyperlink r:id="rId14" w:history="1">
        <w:proofErr w:type="spellStart"/>
        <w:r w:rsidRPr="00C63F93">
          <w:rPr>
            <w:rStyle w:val="aff8"/>
            <w:rFonts w:eastAsiaTheme="minorEastAsia" w:cs="Times New Roman"/>
            <w:bCs w:val="0"/>
            <w:szCs w:val="28"/>
          </w:rPr>
          <w:t>Gi</w:t>
        </w:r>
        <w:r w:rsidRPr="00C63F93">
          <w:rPr>
            <w:rStyle w:val="aff8"/>
            <w:rFonts w:eastAsiaTheme="minorEastAsia" w:cs="Times New Roman"/>
            <w:bCs w:val="0"/>
            <w:szCs w:val="28"/>
          </w:rPr>
          <w:t>t</w:t>
        </w:r>
        <w:r w:rsidRPr="00C63F93">
          <w:rPr>
            <w:rStyle w:val="aff8"/>
            <w:rFonts w:eastAsiaTheme="minorEastAsia" w:cs="Times New Roman"/>
            <w:bCs w:val="0"/>
            <w:szCs w:val="28"/>
          </w:rPr>
          <w:t>Hub</w:t>
        </w:r>
        <w:proofErr w:type="spellEnd"/>
      </w:hyperlink>
    </w:p>
    <w:p w:rsidR="003000CD" w:rsidRPr="006C019F" w:rsidRDefault="00C63F93">
      <w:pPr>
        <w:pStyle w:val="2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>Висновки</w:t>
      </w:r>
    </w:p>
    <w:p w:rsidR="003000CD" w:rsidRPr="006C019F" w:rsidRDefault="00C63F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У ході роботи було створено локальний та віддалений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репозиторії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, виконано клонування,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коміти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та синхронізацію з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GitHub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. Налаштовано базове середовище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000CD" w:rsidRPr="006C019F" w:rsidRDefault="00C63F93">
      <w:pPr>
        <w:pStyle w:val="21"/>
        <w:rPr>
          <w:rFonts w:cs="Times New Roman"/>
          <w:szCs w:val="28"/>
          <w:lang w:val="uk-UA"/>
        </w:rPr>
      </w:pPr>
      <w:r w:rsidRPr="006C019F">
        <w:rPr>
          <w:rFonts w:cs="Times New Roman"/>
          <w:szCs w:val="28"/>
          <w:lang w:val="uk-UA"/>
        </w:rPr>
        <w:t>Контрольні питання</w:t>
      </w:r>
    </w:p>
    <w:p w:rsidR="003000CD" w:rsidRPr="006C019F" w:rsidRDefault="00C63F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1. Що таке система контролю версій і в чому різниця між SVN та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3000CD" w:rsidRPr="006C019F" w:rsidRDefault="00C63F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2. Що відбувається при виконанні команди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add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3000CD" w:rsidRPr="006C019F" w:rsidRDefault="00C63F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3. Що відбувається під час виконання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commit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3000CD" w:rsidRPr="006C019F" w:rsidRDefault="00C63F9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4. Як виконати розміщення локальної копії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репозиторію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Pr="006C019F">
        <w:rPr>
          <w:rFonts w:ascii="Times New Roman" w:hAnsi="Times New Roman" w:cs="Times New Roman"/>
          <w:noProof/>
          <w:sz w:val="28"/>
          <w:szCs w:val="28"/>
          <w:lang w:val="en-AU"/>
        </w:rPr>
        <w:t>GitHub</w:t>
      </w:r>
      <w:r w:rsidRPr="006C019F">
        <w:rPr>
          <w:rFonts w:ascii="Times New Roman" w:hAnsi="Times New Roman" w:cs="Times New Roman"/>
          <w:sz w:val="28"/>
          <w:szCs w:val="28"/>
          <w:lang w:val="uk-UA"/>
        </w:rPr>
        <w:t>?</w:t>
      </w:r>
    </w:p>
    <w:sectPr w:rsidR="003000CD" w:rsidRPr="006C01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00CD"/>
    <w:rsid w:val="00326F90"/>
    <w:rsid w:val="0052401A"/>
    <w:rsid w:val="006C019F"/>
    <w:rsid w:val="009622A3"/>
    <w:rsid w:val="00AA1D8D"/>
    <w:rsid w:val="00B47730"/>
    <w:rsid w:val="00C63F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DE8E493-F74E-4F6C-9EAE-ACFE4BF2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autoRedefine/>
    <w:uiPriority w:val="9"/>
    <w:qFormat/>
    <w:rsid w:val="0052401A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52401A"/>
    <w:pPr>
      <w:keepNext/>
      <w:keepLines/>
      <w:spacing w:before="20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52401A"/>
    <w:pPr>
      <w:keepNext/>
      <w:keepLines/>
      <w:spacing w:before="200" w:after="0" w:line="360" w:lineRule="auto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2401A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52401A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52401A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autoRedefine/>
    <w:uiPriority w:val="10"/>
    <w:qFormat/>
    <w:rsid w:val="006C019F"/>
    <w:pPr>
      <w:pBdr>
        <w:bottom w:val="single" w:sz="8" w:space="4" w:color="4F81BD" w:themeColor="accent1"/>
      </w:pBdr>
      <w:spacing w:after="30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6C019F"/>
    <w:rPr>
      <w:rFonts w:ascii="Times New Roman" w:eastAsiaTheme="majorEastAsia" w:hAnsi="Times New Roman" w:cstheme="majorBidi"/>
      <w:b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qFormat/>
    <w:rsid w:val="00C63F93"/>
    <w:rPr>
      <w:rFonts w:ascii="Times New Roman" w:hAnsi="Times New Roman"/>
      <w:b/>
      <w:color w:val="0000FF" w:themeColor="hyperlink"/>
      <w:sz w:val="28"/>
      <w:u w:val="single"/>
    </w:rPr>
  </w:style>
  <w:style w:type="character" w:styleId="aff9">
    <w:name w:val="FollowedHyperlink"/>
    <w:basedOn w:val="a2"/>
    <w:uiPriority w:val="99"/>
    <w:semiHidden/>
    <w:unhideWhenUsed/>
    <w:rsid w:val="00C63F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dirana21/matstat_Levchen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03159A-C081-4893-9CBD-6E9349830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344</Words>
  <Characters>1965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Dirana</cp:lastModifiedBy>
  <cp:revision>3</cp:revision>
  <dcterms:created xsi:type="dcterms:W3CDTF">2013-12-23T23:15:00Z</dcterms:created>
  <dcterms:modified xsi:type="dcterms:W3CDTF">2025-11-29T09:18:00Z</dcterms:modified>
  <cp:category/>
</cp:coreProperties>
</file>